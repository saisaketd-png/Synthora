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Verification &amp; Moderation Specification v1.0</w:t>
      </w:r>
    </w:p>
    <w:p>
      <w:r>
        <w:t>Defines supplier verification, product moderation, listing review and trust &amp; safety workflows for the MVP.</w:t>
      </w:r>
    </w:p>
    <w:p>
      <w:pPr>
        <w:pStyle w:val="Heading2"/>
      </w:pPr>
      <w:r>
        <w:t>Objectives</w:t>
      </w:r>
    </w:p>
    <w:p>
      <w:r>
        <w:br/>
        <w:t>• Build trust between buyers and suppliers.</w:t>
        <w:br/>
        <w:t>• Prevent spam and duplicate listings.</w:t>
        <w:br/>
        <w:t>• Ensure technical accuracy.</w:t>
        <w:br/>
        <w:t>• Protect SEO quality.</w:t>
        <w:br/>
      </w:r>
    </w:p>
    <w:p>
      <w:pPr>
        <w:pStyle w:val="Heading2"/>
      </w:pPr>
      <w:r>
        <w:t>Supplier Verification</w:t>
      </w:r>
    </w:p>
    <w:p>
      <w:r>
        <w:br/>
        <w:t>Workflow:</w:t>
        <w:br/>
        <w:t>Become Supplier</w:t>
        <w:br/>
        <w:t>↓</w:t>
        <w:br/>
        <w:t>Company Registration</w:t>
        <w:br/>
        <w:t>↓</w:t>
        <w:br/>
        <w:t>Upload Documents</w:t>
        <w:br/>
        <w:t>↓</w:t>
        <w:br/>
        <w:t>Admin Review</w:t>
        <w:br/>
        <w:t>↓</w:t>
        <w:br/>
        <w:t>Verified Badge</w:t>
        <w:br/>
      </w:r>
    </w:p>
    <w:p>
      <w:pPr>
        <w:pStyle w:val="Heading2"/>
      </w:pPr>
      <w:r>
        <w:t>Verification Documents</w:t>
      </w:r>
    </w:p>
    <w:p>
      <w:r>
        <w:br/>
        <w:t>Required:</w:t>
        <w:br/>
        <w:t>• GST (where applicable)</w:t>
        <w:br/>
        <w:t>• Company Registration</w:t>
        <w:br/>
        <w:t>Optional:</w:t>
        <w:br/>
        <w:t>• IEC</w:t>
        <w:br/>
        <w:t>• ISO Certificates</w:t>
        <w:br/>
        <w:t>• Other certifications</w:t>
        <w:br/>
        <w:t>Verification documents remain private.</w:t>
        <w:br/>
      </w:r>
    </w:p>
    <w:p>
      <w:pPr>
        <w:pStyle w:val="Heading2"/>
      </w:pPr>
      <w:r>
        <w:t>Product Moderation</w:t>
      </w:r>
    </w:p>
    <w:p>
      <w:r>
        <w:br/>
        <w:t>Supplier searches for an existing Master Product.</w:t>
        <w:br/>
        <w:t>If found:</w:t>
        <w:br/>
        <w:t>• Create Supplier Listing.</w:t>
        <w:br/>
        <w:t>If not:</w:t>
        <w:br/>
        <w:t>• Submit New Master Product Request.</w:t>
        <w:br/>
        <w:t>Admin reviews before publishing.</w:t>
        <w:br/>
      </w:r>
    </w:p>
    <w:p>
      <w:pPr>
        <w:pStyle w:val="Heading2"/>
      </w:pPr>
      <w:r>
        <w:t>Listing Review Checklist</w:t>
      </w:r>
    </w:p>
    <w:p>
      <w:r>
        <w:br/>
        <w:t>Review:</w:t>
        <w:br/>
        <w:t>• Correct product selected</w:t>
        <w:br/>
        <w:t>• CAS Number</w:t>
        <w:br/>
        <w:t>• Purity</w:t>
        <w:br/>
        <w:t>• Images</w:t>
        <w:br/>
        <w:t>• Description</w:t>
        <w:br/>
        <w:t>• Duplicates</w:t>
        <w:br/>
        <w:t>• Spam</w:t>
        <w:br/>
      </w:r>
    </w:p>
    <w:p>
      <w:pPr>
        <w:pStyle w:val="Heading2"/>
      </w:pPr>
      <w:r>
        <w:t>Moderation Decisions</w:t>
      </w:r>
    </w:p>
    <w:p>
      <w:r>
        <w:br/>
        <w:t>Approve</w:t>
        <w:br/>
        <w:t>Reject</w:t>
        <w:br/>
        <w:t>Request Changes</w:t>
        <w:br/>
        <w:t>Merge Duplicate Requests</w:t>
        <w:br/>
        <w:t>Archive Listing</w:t>
        <w:br/>
      </w:r>
    </w:p>
    <w:p>
      <w:pPr>
        <w:pStyle w:val="Heading2"/>
      </w:pPr>
      <w:r>
        <w:t>Trust Signals</w:t>
      </w:r>
    </w:p>
    <w:p>
      <w:r>
        <w:br/>
        <w:t>Public:</w:t>
        <w:br/>
        <w:t>• Verified Supplier Badge</w:t>
        <w:br/>
        <w:t>• Verification Date</w:t>
        <w:br/>
        <w:t>• Certifications (optional)</w:t>
        <w:br/>
        <w:t>• Company profile completeness</w:t>
        <w:br/>
      </w:r>
    </w:p>
    <w:p>
      <w:pPr>
        <w:pStyle w:val="Heading2"/>
      </w:pPr>
      <w:r>
        <w:t>Abuse Prevention</w:t>
      </w:r>
    </w:p>
    <w:p>
      <w:r>
        <w:br/>
        <w:t>Detect:</w:t>
        <w:br/>
        <w:t>• Duplicate listings</w:t>
        <w:br/>
        <w:t>• Fake companies</w:t>
        <w:br/>
        <w:t>• Misleading information</w:t>
        <w:br/>
        <w:t>• Excessive RFQ spam</w:t>
        <w:br/>
        <w:t>• Inappropriate content</w:t>
        <w:br/>
      </w:r>
    </w:p>
    <w:p>
      <w:pPr>
        <w:pStyle w:val="Heading2"/>
      </w:pPr>
      <w:r>
        <w:t>Audit Trail</w:t>
      </w:r>
    </w:p>
    <w:p>
      <w:r>
        <w:br/>
        <w:t>Record:</w:t>
        <w:br/>
        <w:t>• Reviewer</w:t>
        <w:br/>
        <w:t>• Decision</w:t>
        <w:br/>
        <w:t>• Timestamp</w:t>
        <w:br/>
        <w:t>• Reason</w:t>
        <w:br/>
        <w:t>• Previous status</w:t>
        <w:br/>
      </w:r>
    </w:p>
    <w:p>
      <w:pPr>
        <w:pStyle w:val="Heading2"/>
      </w:pPr>
      <w:r>
        <w:t>Notifications</w:t>
      </w:r>
    </w:p>
    <w:p>
      <w:r>
        <w:br/>
        <w:t>Supplier notified when:</w:t>
        <w:br/>
        <w:t>• Verification approved</w:t>
        <w:br/>
        <w:t>• Verification rejected</w:t>
        <w:br/>
        <w:t>• Product approved</w:t>
        <w:br/>
        <w:t>• Listing rejected</w:t>
        <w:br/>
        <w:t>• More information requested</w:t>
        <w:br/>
      </w:r>
    </w:p>
    <w:p>
      <w:pPr>
        <w:pStyle w:val="Heading2"/>
      </w:pPr>
      <w:r>
        <w:t>Acceptance Criteria</w:t>
      </w:r>
    </w:p>
    <w:p>
      <w:r>
        <w:br/>
        <w:t>✓ Verification is simple but trustworthy.</w:t>
        <w:br/>
        <w:t>✓ Duplicate products are minimized.</w:t>
        <w:br/>
        <w:t>✓ Product quality remains high.</w:t>
        <w:br/>
        <w:t>✓ Buyers can easily identify verified suppliers.</w:t>
        <w:br/>
        <w:t>✓ Moderation decisions are auditable.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