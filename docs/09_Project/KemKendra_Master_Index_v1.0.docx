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Synthora_Master_Index_v1.0</w:t>
      </w:r>
    </w:p>
    <w:p>
      <w:r>
        <w:t>Master index of all project documentation. Use this as the single entry point for navigating the Synthora documentation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 Bible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MVP Development Roadmap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Subscription &amp; Monetization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Project Guidelines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Design Bible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Component Library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UX &amp; Navigation Bible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Antigravity Master Bible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Technical Architecture Bible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Database Specification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API Specification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Deployment &amp; DevOps Blueprint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Homepage Specification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Search Results Specification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Master Product Specification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Supplier Profile Specification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Authentication &amp; Onboarding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RFQ Workflow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Supplier Workspace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 Workspace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Verification &amp; Moderation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SEO &amp; Search Architecture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Analytics &amp; Event Tracking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</w:tbl>
    <w:p>
      <w:pPr>
        <w:pStyle w:val="Heading2"/>
      </w:pPr>
      <w:r>
        <w:t>Repository Structure</w:t>
      </w:r>
    </w:p>
    <w:p>
      <w:r>
        <w:t>docs/</w:t>
        <w:br/>
        <w:t>01_Product</w:t>
        <w:br/>
        <w:t>02_Design</w:t>
        <w:br/>
        <w:t>03_Architecture</w:t>
        <w:br/>
        <w:t>04_Marketplace</w:t>
        <w:br/>
        <w:t>05_User</w:t>
        <w:br/>
        <w:t>06_Supplier</w:t>
        <w:br/>
        <w:t>07_Admin</w:t>
        <w:br/>
        <w:t>08_Growth</w:t>
        <w:br/>
        <w:t>09_Project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